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2026年5月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劳动节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青年节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立夏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小满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31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2026年6月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儿童节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芒种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端午节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夏至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2026年7月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建党节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小暑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大暑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2026年8月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建军节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立秋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七夕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处暑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中元节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2026年9月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白露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教师节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秋分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中秋节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2026年10月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国庆节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寒露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重阳节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霜降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2026年11月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立冬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小雪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</w:tr>
      <w:tr>
        <w:trPr>
          <w:trHeight w:val="159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2026年12月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rPr>
          <w:trHeight w:val="454" w:hRule="exact"/>
        </w:trPr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周一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周二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周三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周四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周五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周六</w:t>
            </w:r>
          </w:p>
        </w:tc>
        <w:tc>
          <w:tcPr>
            <w:tcW w:type="dxa" w:w="2203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DCEAF7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周日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6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7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大雪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12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13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17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19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20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22</w:t>
            </w:r>
          </w:p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6E6E6E"/>
                <w:sz w:val="16"/>
              </w:rPr>
              <w:t>冬至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23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24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25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26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27</w:t>
            </w:r>
          </w:p>
        </w:tc>
      </w:tr>
      <w:tr>
        <w:trPr>
          <w:trHeight w:val="1939" w:hRule="exact"/>
        </w:trPr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28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29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30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sz w:val="36"/>
              </w:rPr>
              <w:t>31</w:t>
            </w: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  <w:tc>
          <w:tcPr>
            <w:tcW w:type="dxa" w:w="2203"/>
            <w:vAlign w:val="top"/>
            <w:tcMar>
              <w:top w:w="50" w:type="dxa"/>
              <w:start w:w="85" w:type="dxa"/>
              <w:bottom w:w="40" w:type="dxa"/>
              <w:end w:w="85" w:type="dxa"/>
            </w:tcMar>
            <w:shd w:fill="F5F5F5"/>
          </w:tcPr>
          <w:p>
            <w:pPr>
              <w:spacing w:before="0" w:after="20" w:line="240" w:lineRule="auto"/>
              <w:ind w:left="0" w:right="0" w:firstLine="0"/>
              <w:jc w:val="left"/>
            </w:pPr>
          </w:p>
        </w:tc>
      </w:tr>
    </w:tbl>
    <w:sectPr w:rsidR="00FC693F" w:rsidRPr="0006063C" w:rsidSect="00034616">
      <w:pgSz w:w="15840" w:h="12240" w:orient="landscape"/>
      <w:pgMar w:top="397" w:right="709" w:bottom="39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